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8"/>
        </w:rPr>
        <w:t>PROPOSED NEW FEATURES FOR FLUX</w:t>
      </w:r>
    </w:p>
    <w:p>
      <w:pPr>
        <w:pStyle w:val="SubtitleCustom"/>
        <w:jc w:val="center"/>
      </w:pPr>
      <w:r>
        <w:t>Product enhancement requirements for the newly built project management platform</w:t>
      </w:r>
    </w:p>
    <w:p>
      <w:pPr>
        <w:jc w:val="center"/>
      </w:pPr>
      <w:r>
        <w:rPr>
          <w:sz w:val="16"/>
        </w:rPr>
        <w:t>——————————————————————————————————</w:t>
      </w:r>
    </w:p>
    <w:p>
      <w:pPr>
        <w:pStyle w:val="Heading1"/>
        <w:keepNext/>
      </w:pPr>
      <w:r>
        <w:t>1. Emoji Support in Task Comments</w:t>
      </w:r>
    </w:p>
    <w:p>
      <w:pPr>
        <w:spacing w:after="60"/>
      </w:pPr>
      <w:r>
        <w:t>Add an emoji icon within the comment section of every task, bug, subtask, and other work item.</w:t>
      </w:r>
    </w:p>
    <w:p>
      <w:pPr>
        <w:spacing w:after="40"/>
      </w:pPr>
      <w:r>
        <w:t>When users click the emoji icon, Flux should display:</w:t>
      </w:r>
    </w:p>
    <w:p>
      <w:pPr>
        <w:pStyle w:val="ListBullet"/>
        <w:spacing w:after="0"/>
        <w:ind w:left="360"/>
      </w:pPr>
      <w:r>
        <w:t>A searchable emoji library</w:t>
      </w:r>
    </w:p>
    <w:p>
      <w:pPr>
        <w:pStyle w:val="ListBullet"/>
        <w:spacing w:after="0"/>
        <w:ind w:left="360"/>
      </w:pPr>
      <w:r>
        <w:t>Recently used emojis</w:t>
      </w:r>
    </w:p>
    <w:p>
      <w:pPr>
        <w:pStyle w:val="ListBullet"/>
        <w:spacing w:after="0"/>
        <w:ind w:left="360"/>
      </w:pPr>
      <w:r>
        <w:t>Frequently used emojis</w:t>
      </w:r>
    </w:p>
    <w:p>
      <w:pPr>
        <w:pStyle w:val="ListBullet"/>
        <w:spacing w:after="0"/>
        <w:ind w:left="360"/>
      </w:pPr>
      <w:r>
        <w:t>Quick emoji reactions</w:t>
      </w:r>
    </w:p>
    <w:p>
      <w:pPr>
        <w:spacing w:after="60"/>
      </w:pPr>
      <w:r>
        <w:t>Users should be able to add emojis within comments and react to existing comments.</w:t>
      </w:r>
    </w:p>
    <w:p>
      <w:pPr>
        <w:pStyle w:val="Heading1"/>
        <w:keepNext/>
      </w:pPr>
      <w:r>
        <w:t>2. Shareable Task Links</w:t>
      </w:r>
    </w:p>
    <w:p>
      <w:pPr>
        <w:spacing w:after="60"/>
      </w:pPr>
      <w:r>
        <w:t>Every task, bug, subtask, and other work item should have a unique shareable link.</w:t>
      </w:r>
    </w:p>
    <w:p>
      <w:pPr>
        <w:spacing w:after="60"/>
      </w:pPr>
      <w:r>
        <w:t>Users should be able to copy the task link and share it with team members, managers, Project Leads, or other authorised users.</w:t>
      </w:r>
    </w:p>
    <w:p>
      <w:pPr>
        <w:spacing w:after="60"/>
      </w:pPr>
      <w:r>
        <w:t>Access to the task should depend on the recipient’s project and team permissions.</w:t>
      </w:r>
    </w:p>
    <w:p>
      <w:pPr>
        <w:pStyle w:val="Heading1"/>
        <w:keepNext/>
      </w:pPr>
      <w:r>
        <w:t>3. Dashboard Filters</w:t>
      </w:r>
    </w:p>
    <w:p>
      <w:pPr>
        <w:spacing w:after="60"/>
      </w:pPr>
      <w:r>
        <w:t>Add advanced filters to the dashboard so users can quickly view relevant tasks, projects, team members, and performance information.</w:t>
      </w:r>
    </w:p>
    <w:p>
      <w:pPr>
        <w:spacing w:after="40"/>
      </w:pPr>
      <w:r>
        <w:t>Suggested filters include:</w:t>
      </w:r>
    </w:p>
    <w:p>
      <w:pPr>
        <w:pStyle w:val="ListBullet"/>
        <w:spacing w:after="0"/>
        <w:ind w:left="360"/>
      </w:pPr>
      <w:r>
        <w:t>Project</w:t>
      </w:r>
    </w:p>
    <w:p>
      <w:pPr>
        <w:pStyle w:val="ListBullet"/>
        <w:spacing w:after="0"/>
        <w:ind w:left="360"/>
      </w:pPr>
      <w:r>
        <w:t>Team</w:t>
      </w:r>
    </w:p>
    <w:p>
      <w:pPr>
        <w:pStyle w:val="ListBullet"/>
        <w:spacing w:after="0"/>
        <w:ind w:left="360"/>
      </w:pPr>
      <w:r>
        <w:t>Manager</w:t>
      </w:r>
    </w:p>
    <w:p>
      <w:pPr>
        <w:pStyle w:val="ListBullet"/>
        <w:spacing w:after="0"/>
        <w:ind w:left="360"/>
      </w:pPr>
      <w:r>
        <w:t>Project Lead</w:t>
      </w:r>
    </w:p>
    <w:p>
      <w:pPr>
        <w:pStyle w:val="ListBullet"/>
        <w:spacing w:after="0"/>
        <w:ind w:left="360"/>
      </w:pPr>
      <w:r>
        <w:t>Assignee</w:t>
      </w:r>
    </w:p>
    <w:p>
      <w:pPr>
        <w:pStyle w:val="ListBullet"/>
        <w:spacing w:after="0"/>
        <w:ind w:left="360"/>
      </w:pPr>
      <w:r>
        <w:t>Task Type</w:t>
      </w:r>
    </w:p>
    <w:p>
      <w:pPr>
        <w:pStyle w:val="ListBullet"/>
        <w:spacing w:after="0"/>
        <w:ind w:left="360"/>
      </w:pPr>
      <w:r>
        <w:t>Task Status</w:t>
      </w:r>
    </w:p>
    <w:p>
      <w:pPr>
        <w:pStyle w:val="ListBullet"/>
        <w:spacing w:after="0"/>
        <w:ind w:left="360"/>
      </w:pPr>
      <w:r>
        <w:t>Priority</w:t>
      </w:r>
    </w:p>
    <w:p>
      <w:pPr>
        <w:pStyle w:val="ListBullet"/>
        <w:spacing w:after="0"/>
        <w:ind w:left="360"/>
      </w:pPr>
      <w:r>
        <w:t>Start Date</w:t>
      </w:r>
    </w:p>
    <w:p>
      <w:pPr>
        <w:pStyle w:val="ListBullet"/>
        <w:spacing w:after="0"/>
        <w:ind w:left="360"/>
      </w:pPr>
      <w:r>
        <w:t>End Date</w:t>
      </w:r>
    </w:p>
    <w:p>
      <w:pPr>
        <w:pStyle w:val="ListBullet"/>
        <w:spacing w:after="0"/>
        <w:ind w:left="360"/>
      </w:pPr>
      <w:r>
        <w:t>Due Date</w:t>
      </w:r>
    </w:p>
    <w:p>
      <w:pPr>
        <w:pStyle w:val="ListBullet"/>
        <w:spacing w:after="0"/>
        <w:ind w:left="360"/>
      </w:pPr>
      <w:r>
        <w:t>Created Date</w:t>
      </w:r>
    </w:p>
    <w:p>
      <w:pPr>
        <w:pStyle w:val="ListBullet"/>
        <w:spacing w:after="0"/>
        <w:ind w:left="360"/>
      </w:pPr>
      <w:r>
        <w:t>Completed Date</w:t>
      </w:r>
    </w:p>
    <w:p>
      <w:pPr>
        <w:pStyle w:val="ListBullet"/>
        <w:spacing w:after="0"/>
        <w:ind w:left="360"/>
      </w:pPr>
      <w:r>
        <w:t>Overdue Tasks</w:t>
      </w:r>
    </w:p>
    <w:p>
      <w:pPr>
        <w:pStyle w:val="ListBullet"/>
        <w:spacing w:after="0"/>
        <w:ind w:left="360"/>
      </w:pPr>
      <w:r>
        <w:t>Department</w:t>
      </w:r>
    </w:p>
    <w:p>
      <w:pPr>
        <w:pStyle w:val="ListBullet"/>
        <w:spacing w:after="0"/>
        <w:ind w:left="360"/>
      </w:pPr>
      <w:r>
        <w:t>Tags</w:t>
      </w:r>
    </w:p>
    <w:p>
      <w:pPr>
        <w:pStyle w:val="ListBullet"/>
        <w:spacing w:after="0"/>
        <w:ind w:left="360"/>
      </w:pPr>
      <w:r>
        <w:t>Tasks without an assignee</w:t>
      </w:r>
    </w:p>
    <w:p>
      <w:pPr>
        <w:pStyle w:val="ListBullet"/>
        <w:spacing w:after="0"/>
        <w:ind w:left="360"/>
      </w:pPr>
      <w:r>
        <w:t>Tasks without an estimated time</w:t>
      </w:r>
    </w:p>
    <w:p>
      <w:pPr>
        <w:pStyle w:val="ListBullet"/>
        <w:spacing w:after="0"/>
        <w:ind w:left="360"/>
      </w:pPr>
      <w:r>
        <w:t>Tasks exceeding estimated hours</w:t>
      </w:r>
    </w:p>
    <w:p>
      <w:pPr>
        <w:spacing w:after="60"/>
      </w:pPr>
      <w:r>
        <w:t>Users should also be able to save frequently used filter combinations.</w:t>
      </w:r>
    </w:p>
    <w:p>
      <w:pPr>
        <w:pStyle w:val="Heading1"/>
        <w:keepNext/>
      </w:pPr>
      <w:r>
        <w:t>4. Teams Feature</w:t>
      </w:r>
    </w:p>
    <w:p>
      <w:pPr>
        <w:spacing w:after="60"/>
      </w:pPr>
      <w:r>
        <w:t>Introduce a dedicated Teams module within Flux.</w:t>
      </w:r>
    </w:p>
    <w:p>
      <w:pPr>
        <w:spacing w:after="40"/>
      </w:pPr>
      <w:r>
        <w:t>Flux Administrators and authorised managers should be able to:</w:t>
      </w:r>
    </w:p>
    <w:p>
      <w:pPr>
        <w:pStyle w:val="ListBullet"/>
        <w:spacing w:after="0"/>
        <w:ind w:left="360"/>
      </w:pPr>
      <w:r>
        <w:t>Create a team</w:t>
      </w:r>
    </w:p>
    <w:p>
      <w:pPr>
        <w:pStyle w:val="ListBullet"/>
        <w:spacing w:after="0"/>
        <w:ind w:left="360"/>
      </w:pPr>
      <w:r>
        <w:t>Edit team details</w:t>
      </w:r>
    </w:p>
    <w:p>
      <w:pPr>
        <w:pStyle w:val="ListBullet"/>
        <w:spacing w:after="0"/>
        <w:ind w:left="360"/>
      </w:pPr>
      <w:r>
        <w:t>Add or remove team members</w:t>
      </w:r>
    </w:p>
    <w:p>
      <w:pPr>
        <w:pStyle w:val="ListBullet"/>
        <w:spacing w:after="0"/>
        <w:ind w:left="360"/>
      </w:pPr>
      <w:r>
        <w:t>Assign a manager to the team</w:t>
      </w:r>
    </w:p>
    <w:p>
      <w:pPr>
        <w:pStyle w:val="ListBullet"/>
        <w:spacing w:after="0"/>
        <w:ind w:left="360"/>
      </w:pPr>
      <w:r>
        <w:t>Assign a Project Lead</w:t>
      </w:r>
    </w:p>
    <w:p>
      <w:pPr>
        <w:pStyle w:val="ListBullet"/>
        <w:spacing w:after="0"/>
        <w:ind w:left="360"/>
      </w:pPr>
      <w:r>
        <w:t>Assign the team to multiple projects</w:t>
      </w:r>
    </w:p>
    <w:p>
      <w:pPr>
        <w:pStyle w:val="ListBullet"/>
        <w:spacing w:after="0"/>
        <w:ind w:left="360"/>
      </w:pPr>
      <w:r>
        <w:t>View all projects connected to the team</w:t>
      </w:r>
    </w:p>
    <w:p>
      <w:pPr>
        <w:pStyle w:val="ListBullet"/>
        <w:spacing w:after="0"/>
        <w:ind w:left="360"/>
      </w:pPr>
      <w:r>
        <w:t>View team workload and availability</w:t>
      </w:r>
    </w:p>
    <w:p>
      <w:pPr>
        <w:pStyle w:val="ListBullet"/>
        <w:spacing w:after="0"/>
        <w:ind w:left="360"/>
      </w:pPr>
      <w:r>
        <w:t>Activate or deactivate a team</w:t>
      </w:r>
    </w:p>
    <w:p>
      <w:pPr>
        <w:spacing w:after="60"/>
      </w:pPr>
      <w:r>
        <w:t>Each team can work on multiple projects at the same time.</w:t>
      </w:r>
    </w:p>
    <w:p>
      <w:pPr>
        <w:pStyle w:val="Heading1"/>
        <w:keepNext/>
      </w:pPr>
      <w:r>
        <w:t>5. Manager Dashboard and Team Statistics</w:t>
      </w:r>
    </w:p>
    <w:p>
      <w:pPr>
        <w:spacing w:after="60"/>
      </w:pPr>
      <w:r>
        <w:t>Managers should have access to a dedicated dashboard showing complete team and project performance.</w:t>
      </w:r>
    </w:p>
    <w:p>
      <w:pPr>
        <w:spacing w:after="40"/>
      </w:pPr>
      <w:r>
        <w:t>The Manager Dashboard should include:</w:t>
      </w:r>
    </w:p>
    <w:p>
      <w:pPr>
        <w:pStyle w:val="ListBullet"/>
        <w:spacing w:after="0"/>
        <w:ind w:left="360"/>
      </w:pPr>
      <w:r>
        <w:t>Total assigned tasks</w:t>
      </w:r>
    </w:p>
    <w:p>
      <w:pPr>
        <w:pStyle w:val="ListBullet"/>
        <w:spacing w:after="0"/>
        <w:ind w:left="360"/>
      </w:pPr>
      <w:r>
        <w:t>Completed tasks</w:t>
      </w:r>
    </w:p>
    <w:p>
      <w:pPr>
        <w:pStyle w:val="ListBullet"/>
        <w:spacing w:after="0"/>
        <w:ind w:left="360"/>
      </w:pPr>
      <w:r>
        <w:t>Pending tasks</w:t>
      </w:r>
    </w:p>
    <w:p>
      <w:pPr>
        <w:pStyle w:val="ListBullet"/>
        <w:spacing w:after="0"/>
        <w:ind w:left="360"/>
      </w:pPr>
      <w:r>
        <w:t>Tasks in progress</w:t>
      </w:r>
    </w:p>
    <w:p>
      <w:pPr>
        <w:pStyle w:val="ListBullet"/>
        <w:spacing w:after="0"/>
        <w:ind w:left="360"/>
      </w:pPr>
      <w:r>
        <w:t>Overdue tasks</w:t>
      </w:r>
    </w:p>
    <w:p>
      <w:pPr>
        <w:pStyle w:val="ListBullet"/>
        <w:spacing w:after="0"/>
        <w:ind w:left="360"/>
      </w:pPr>
      <w:r>
        <w:t>Tasks completed on time</w:t>
      </w:r>
    </w:p>
    <w:p>
      <w:pPr>
        <w:pStyle w:val="ListBullet"/>
        <w:spacing w:after="0"/>
        <w:ind w:left="360"/>
      </w:pPr>
      <w:r>
        <w:t>Tasks completed after the deadline</w:t>
      </w:r>
    </w:p>
    <w:p>
      <w:pPr>
        <w:pStyle w:val="ListBullet"/>
        <w:spacing w:after="0"/>
        <w:ind w:left="360"/>
      </w:pPr>
      <w:r>
        <w:t>Estimated hours</w:t>
      </w:r>
    </w:p>
    <w:p>
      <w:pPr>
        <w:pStyle w:val="ListBullet"/>
        <w:spacing w:after="0"/>
        <w:ind w:left="360"/>
      </w:pPr>
      <w:r>
        <w:t>Actual hours spent</w:t>
      </w:r>
    </w:p>
    <w:p>
      <w:pPr>
        <w:pStyle w:val="ListBullet"/>
        <w:spacing w:after="0"/>
        <w:ind w:left="360"/>
      </w:pPr>
      <w:r>
        <w:t>Remaining hours</w:t>
      </w:r>
    </w:p>
    <w:p>
      <w:pPr>
        <w:pStyle w:val="ListBullet"/>
        <w:spacing w:after="0"/>
        <w:ind w:left="360"/>
      </w:pPr>
      <w:r>
        <w:t>Workload by team member</w:t>
      </w:r>
    </w:p>
    <w:p>
      <w:pPr>
        <w:pStyle w:val="ListBullet"/>
        <w:spacing w:after="0"/>
        <w:ind w:left="360"/>
      </w:pPr>
      <w:r>
        <w:t>Productivity trends</w:t>
      </w:r>
    </w:p>
    <w:p>
      <w:pPr>
        <w:pStyle w:val="ListBullet"/>
        <w:spacing w:after="0"/>
        <w:ind w:left="360"/>
      </w:pPr>
      <w:r>
        <w:t>Project progress</w:t>
      </w:r>
    </w:p>
    <w:p>
      <w:pPr>
        <w:pStyle w:val="ListBullet"/>
        <w:spacing w:after="0"/>
        <w:ind w:left="360"/>
      </w:pPr>
      <w:r>
        <w:t>Team activity</w:t>
      </w:r>
    </w:p>
    <w:p>
      <w:pPr>
        <w:pStyle w:val="ListBullet"/>
        <w:spacing w:after="0"/>
        <w:ind w:left="360"/>
      </w:pPr>
      <w:r>
        <w:t>Individual performance statistics</w:t>
      </w:r>
    </w:p>
    <w:p>
      <w:pPr>
        <w:pStyle w:val="ListBullet"/>
        <w:spacing w:after="0"/>
        <w:ind w:left="360"/>
      </w:pPr>
      <w:r>
        <w:t>Tasks exceeding estimated hours</w:t>
      </w:r>
    </w:p>
    <w:p>
      <w:pPr>
        <w:spacing w:after="60"/>
      </w:pPr>
      <w:r>
        <w:t>Managers should only be able to view information related to the teams and projects assigned to them.</w:t>
      </w:r>
    </w:p>
    <w:p>
      <w:pPr>
        <w:pStyle w:val="Heading1"/>
        <w:keepNext/>
      </w:pPr>
      <w:r>
        <w:t>6. Manager and Team Structure</w:t>
      </w:r>
    </w:p>
    <w:p>
      <w:pPr>
        <w:spacing w:after="60"/>
      </w:pPr>
      <w:r>
        <w:t>Every manager should be able to manage one or more teams.</w:t>
      </w:r>
    </w:p>
    <w:p>
      <w:pPr>
        <w:spacing w:after="60"/>
      </w:pPr>
      <w:r>
        <w:t>Each team may work across multiple projects, and team members may be assigned to different tasks within those projects.</w:t>
      </w:r>
    </w:p>
    <w:p>
      <w:pPr>
        <w:spacing w:after="60"/>
      </w:pPr>
      <w:r>
        <w:t>The organisational structure should support:</w:t>
      </w:r>
    </w:p>
    <w:p>
      <w:pPr>
        <w:spacing w:after="60"/>
      </w:pPr>
      <w:r>
        <w:t>Flux Admin → Manager → Team → Team Members → Projects → Tasks</w:t>
      </w:r>
    </w:p>
    <w:p>
      <w:pPr>
        <w:spacing w:after="60"/>
      </w:pPr>
      <w:r>
        <w:t>A team member may work on multiple projects, depending on their assigned responsibilities and permissions.</w:t>
      </w:r>
    </w:p>
    <w:p>
      <w:pPr>
        <w:pStyle w:val="Heading1"/>
        <w:keepNext/>
      </w:pPr>
      <w:r>
        <w:t>7. Project Lead Management</w:t>
      </w:r>
    </w:p>
    <w:p>
      <w:pPr>
        <w:spacing w:after="60"/>
      </w:pPr>
      <w:r>
        <w:t>Add an option for the Flux Administrator to assign and edit the Project Lead for every project.</w:t>
      </w:r>
    </w:p>
    <w:p>
      <w:pPr>
        <w:spacing w:after="40"/>
      </w:pPr>
      <w:r>
        <w:t>The Flux Administrator should be able to:</w:t>
      </w:r>
    </w:p>
    <w:p>
      <w:pPr>
        <w:pStyle w:val="ListBullet"/>
        <w:spacing w:after="0"/>
        <w:ind w:left="360"/>
      </w:pPr>
      <w:r>
        <w:t>Assign a Project Lead</w:t>
      </w:r>
    </w:p>
    <w:p>
      <w:pPr>
        <w:pStyle w:val="ListBullet"/>
        <w:spacing w:after="0"/>
        <w:ind w:left="360"/>
      </w:pPr>
      <w:r>
        <w:t>Replace the existing Project Lead</w:t>
      </w:r>
    </w:p>
    <w:p>
      <w:pPr>
        <w:pStyle w:val="ListBullet"/>
        <w:spacing w:after="0"/>
        <w:ind w:left="360"/>
      </w:pPr>
      <w:r>
        <w:t>Add multiple Project Leads when required</w:t>
      </w:r>
    </w:p>
    <w:p>
      <w:pPr>
        <w:pStyle w:val="ListBullet"/>
        <w:spacing w:after="0"/>
        <w:ind w:left="360"/>
      </w:pPr>
      <w:r>
        <w:t>Remove a Project Lead</w:t>
      </w:r>
    </w:p>
    <w:p>
      <w:pPr>
        <w:pStyle w:val="ListBullet"/>
        <w:spacing w:after="0"/>
        <w:ind w:left="360"/>
      </w:pPr>
      <w:r>
        <w:t>Define the Project Lead’s permissions</w:t>
      </w:r>
    </w:p>
    <w:p>
      <w:pPr>
        <w:pStyle w:val="ListBullet"/>
        <w:spacing w:after="0"/>
        <w:ind w:left="360"/>
      </w:pPr>
      <w:r>
        <w:t>View all projects managed by each Project Lead</w:t>
      </w:r>
    </w:p>
    <w:p>
      <w:pPr>
        <w:pStyle w:val="ListBullet"/>
        <w:spacing w:after="0"/>
        <w:ind w:left="360"/>
      </w:pPr>
      <w:r>
        <w:t>Assign teams to the Project Lead</w:t>
      </w:r>
    </w:p>
    <w:p>
      <w:pPr>
        <w:pStyle w:val="ListBullet"/>
        <w:spacing w:after="0"/>
        <w:ind w:left="360"/>
      </w:pPr>
      <w:r>
        <w:t>View the Project Lead’s project and team performance</w:t>
      </w:r>
    </w:p>
    <w:p>
      <w:pPr>
        <w:spacing w:after="60"/>
      </w:pPr>
      <w:r>
        <w:t>Project Leads should be able to manage the projects assigned to them without receiving full Flux Administrator access.</w:t>
      </w:r>
    </w:p>
    <w:p>
      <w:pPr>
        <w:pStyle w:val="Heading1"/>
        <w:keepNext/>
      </w:pPr>
      <w:r>
        <w:t>8. Team Productivity Visibility</w:t>
      </w:r>
    </w:p>
    <w:p>
      <w:pPr>
        <w:spacing w:after="60"/>
      </w:pPr>
      <w:r>
        <w:t>Team members should be able to view the productivity and task progress of other members within the same team.</w:t>
      </w:r>
    </w:p>
    <w:p>
      <w:pPr>
        <w:spacing w:after="40"/>
      </w:pPr>
      <w:r>
        <w:t>The visible information may include:</w:t>
      </w:r>
    </w:p>
    <w:p>
      <w:pPr>
        <w:pStyle w:val="ListBullet"/>
        <w:spacing w:after="0"/>
        <w:ind w:left="360"/>
      </w:pPr>
      <w:r>
        <w:t>Tasks assigned</w:t>
      </w:r>
    </w:p>
    <w:p>
      <w:pPr>
        <w:pStyle w:val="ListBullet"/>
        <w:spacing w:after="0"/>
        <w:ind w:left="360"/>
      </w:pPr>
      <w:r>
        <w:t>Tasks completed</w:t>
      </w:r>
    </w:p>
    <w:p>
      <w:pPr>
        <w:pStyle w:val="ListBullet"/>
        <w:spacing w:after="0"/>
        <w:ind w:left="360"/>
      </w:pPr>
      <w:r>
        <w:t>Tasks in progress</w:t>
      </w:r>
    </w:p>
    <w:p>
      <w:pPr>
        <w:pStyle w:val="ListBullet"/>
        <w:spacing w:after="0"/>
        <w:ind w:left="360"/>
      </w:pPr>
      <w:r>
        <w:t>Pending tasks</w:t>
      </w:r>
    </w:p>
    <w:p>
      <w:pPr>
        <w:pStyle w:val="ListBullet"/>
        <w:spacing w:after="0"/>
        <w:ind w:left="360"/>
      </w:pPr>
      <w:r>
        <w:t>Overdue tasks</w:t>
      </w:r>
    </w:p>
    <w:p>
      <w:pPr>
        <w:pStyle w:val="ListBullet"/>
        <w:spacing w:after="0"/>
        <w:ind w:left="360"/>
      </w:pPr>
      <w:r>
        <w:t>Completion percentage</w:t>
      </w:r>
    </w:p>
    <w:p>
      <w:pPr>
        <w:pStyle w:val="ListBullet"/>
        <w:spacing w:after="0"/>
        <w:ind w:left="360"/>
      </w:pPr>
      <w:r>
        <w:t>Estimated hours</w:t>
      </w:r>
    </w:p>
    <w:p>
      <w:pPr>
        <w:pStyle w:val="ListBullet"/>
        <w:spacing w:after="0"/>
        <w:ind w:left="360"/>
      </w:pPr>
      <w:r>
        <w:t>Actual hours spent</w:t>
      </w:r>
    </w:p>
    <w:p>
      <w:pPr>
        <w:pStyle w:val="ListBullet"/>
        <w:spacing w:after="0"/>
        <w:ind w:left="360"/>
      </w:pPr>
      <w:r>
        <w:t>Current workload</w:t>
      </w:r>
    </w:p>
    <w:p>
      <w:pPr>
        <w:pStyle w:val="ListBullet"/>
        <w:spacing w:after="0"/>
        <w:ind w:left="360"/>
      </w:pPr>
      <w:r>
        <w:t>Recent activity</w:t>
      </w:r>
    </w:p>
    <w:p>
      <w:pPr>
        <w:pStyle w:val="ListBullet"/>
        <w:spacing w:after="0"/>
        <w:ind w:left="360"/>
      </w:pPr>
      <w:r>
        <w:t>Availability status</w:t>
      </w:r>
    </w:p>
    <w:p>
      <w:pPr>
        <w:spacing w:after="60"/>
      </w:pPr>
      <w:r>
        <w:t>Sensitive performance information should be controlled through role-based permissions.</w:t>
      </w:r>
    </w:p>
    <w:p>
      <w:pPr>
        <w:spacing w:after="60"/>
      </w:pPr>
      <w:r>
        <w:t>Managers and Flux Administrators should be able to decide which productivity information is visible to team members.</w:t>
      </w:r>
    </w:p>
    <w:p>
      <w:pPr>
        <w:pStyle w:val="Heading1"/>
        <w:keepNext/>
      </w:pPr>
      <w:r>
        <w:t>9. Role-Based Access Control</w:t>
      </w:r>
    </w:p>
    <w:p>
      <w:pPr>
        <w:spacing w:after="60"/>
      </w:pPr>
      <w:r>
        <w:t>Introduce clear user roles and permissions within Flux.</w:t>
      </w:r>
    </w:p>
    <w:p>
      <w:pPr>
        <w:spacing w:after="40"/>
      </w:pPr>
      <w:r>
        <w:t>Suggested roles include:</w:t>
      </w:r>
    </w:p>
    <w:p>
      <w:pPr>
        <w:pStyle w:val="ListBullet"/>
        <w:spacing w:after="0"/>
        <w:ind w:left="360"/>
      </w:pPr>
      <w:r>
        <w:t>Flux Administrator</w:t>
      </w:r>
    </w:p>
    <w:p>
      <w:pPr>
        <w:pStyle w:val="ListBullet"/>
        <w:spacing w:after="0"/>
        <w:ind w:left="360"/>
      </w:pPr>
      <w:r>
        <w:t>Project Lead</w:t>
      </w:r>
    </w:p>
    <w:p>
      <w:pPr>
        <w:pStyle w:val="ListBullet"/>
        <w:spacing w:after="0"/>
        <w:ind w:left="360"/>
      </w:pPr>
      <w:r>
        <w:t>Manager</w:t>
      </w:r>
    </w:p>
    <w:p>
      <w:pPr>
        <w:pStyle w:val="ListBullet"/>
        <w:spacing w:after="0"/>
        <w:ind w:left="360"/>
      </w:pPr>
      <w:r>
        <w:t>Team Member</w:t>
      </w:r>
    </w:p>
    <w:p>
      <w:pPr>
        <w:pStyle w:val="ListBullet"/>
        <w:spacing w:after="0"/>
        <w:ind w:left="360"/>
      </w:pPr>
      <w:r>
        <w:t>Viewer</w:t>
      </w:r>
    </w:p>
    <w:p>
      <w:pPr>
        <w:spacing w:after="40"/>
      </w:pPr>
      <w:r>
        <w:t>Each role should have defined permissions for:</w:t>
      </w:r>
    </w:p>
    <w:p>
      <w:pPr>
        <w:pStyle w:val="ListBullet"/>
        <w:spacing w:after="0"/>
        <w:ind w:left="360"/>
      </w:pPr>
      <w:r>
        <w:t>Creating projects</w:t>
      </w:r>
    </w:p>
    <w:p>
      <w:pPr>
        <w:pStyle w:val="ListBullet"/>
        <w:spacing w:after="0"/>
        <w:ind w:left="360"/>
      </w:pPr>
      <w:r>
        <w:t>Editing projects</w:t>
      </w:r>
    </w:p>
    <w:p>
      <w:pPr>
        <w:pStyle w:val="ListBullet"/>
        <w:spacing w:after="0"/>
        <w:ind w:left="360"/>
      </w:pPr>
      <w:r>
        <w:t>Deleting projects</w:t>
      </w:r>
    </w:p>
    <w:p>
      <w:pPr>
        <w:pStyle w:val="ListBullet"/>
        <w:spacing w:after="0"/>
        <w:ind w:left="360"/>
      </w:pPr>
      <w:r>
        <w:t>Creating teams</w:t>
      </w:r>
    </w:p>
    <w:p>
      <w:pPr>
        <w:pStyle w:val="ListBullet"/>
        <w:spacing w:after="0"/>
        <w:ind w:left="360"/>
      </w:pPr>
      <w:r>
        <w:t>Editing teams</w:t>
      </w:r>
    </w:p>
    <w:p>
      <w:pPr>
        <w:pStyle w:val="ListBullet"/>
        <w:spacing w:after="0"/>
        <w:ind w:left="360"/>
      </w:pPr>
      <w:r>
        <w:t>Assigning managers</w:t>
      </w:r>
    </w:p>
    <w:p>
      <w:pPr>
        <w:pStyle w:val="ListBullet"/>
        <w:spacing w:after="0"/>
        <w:ind w:left="360"/>
      </w:pPr>
      <w:r>
        <w:t>Assigning Project Leads</w:t>
      </w:r>
    </w:p>
    <w:p>
      <w:pPr>
        <w:pStyle w:val="ListBullet"/>
        <w:spacing w:after="0"/>
        <w:ind w:left="360"/>
      </w:pPr>
      <w:r>
        <w:t>Adding team members</w:t>
      </w:r>
    </w:p>
    <w:p>
      <w:pPr>
        <w:pStyle w:val="ListBullet"/>
        <w:spacing w:after="0"/>
        <w:ind w:left="360"/>
      </w:pPr>
      <w:r>
        <w:t>Creating tasks</w:t>
      </w:r>
    </w:p>
    <w:p>
      <w:pPr>
        <w:pStyle w:val="ListBullet"/>
        <w:spacing w:after="0"/>
        <w:ind w:left="360"/>
      </w:pPr>
      <w:r>
        <w:t>Editing tasks</w:t>
      </w:r>
    </w:p>
    <w:p>
      <w:pPr>
        <w:pStyle w:val="ListBullet"/>
        <w:spacing w:after="0"/>
        <w:ind w:left="360"/>
      </w:pPr>
      <w:r>
        <w:t>Assigning tasks</w:t>
      </w:r>
    </w:p>
    <w:p>
      <w:pPr>
        <w:pStyle w:val="ListBullet"/>
        <w:spacing w:after="0"/>
        <w:ind w:left="360"/>
      </w:pPr>
      <w:r>
        <w:t>Viewing productivity data</w:t>
      </w:r>
    </w:p>
    <w:p>
      <w:pPr>
        <w:pStyle w:val="ListBullet"/>
        <w:spacing w:after="0"/>
        <w:ind w:left="360"/>
      </w:pPr>
      <w:r>
        <w:t>Editing time logs</w:t>
      </w:r>
    </w:p>
    <w:p>
      <w:pPr>
        <w:pStyle w:val="ListBullet"/>
        <w:spacing w:after="0"/>
        <w:ind w:left="360"/>
      </w:pPr>
      <w:r>
        <w:t>Viewing reports</w:t>
      </w:r>
    </w:p>
    <w:p>
      <w:pPr>
        <w:pStyle w:val="ListBullet"/>
        <w:spacing w:after="0"/>
        <w:ind w:left="360"/>
      </w:pPr>
      <w:r>
        <w:t>Managing permissions</w:t>
      </w:r>
    </w:p>
    <w:p>
      <w:pPr>
        <w:spacing w:after="60"/>
      </w:pPr>
      <w:r>
        <w:t>Permissions should be configurable based on the organisation’s requirements.</w:t>
      </w:r>
    </w:p>
    <w:p>
      <w:pPr>
        <w:pStyle w:val="Heading1"/>
        <w:keepNext/>
      </w:pPr>
      <w:r>
        <w:t>10. Task Timeline and Estimated Hours</w:t>
      </w:r>
    </w:p>
    <w:p>
      <w:pPr>
        <w:spacing w:after="60"/>
      </w:pPr>
      <w:r>
        <w:t>Every task, bug, subtask, and other work item in Flux should include the following fields:</w:t>
      </w:r>
    </w:p>
    <w:p>
      <w:pPr>
        <w:pStyle w:val="ListBullet"/>
        <w:spacing w:after="0"/>
        <w:ind w:left="360"/>
      </w:pPr>
      <w:r>
        <w:t>Start Date</w:t>
      </w:r>
    </w:p>
    <w:p>
      <w:pPr>
        <w:pStyle w:val="ListBullet"/>
        <w:spacing w:after="0"/>
        <w:ind w:left="360"/>
      </w:pPr>
      <w:r>
        <w:t>End Date or Due Date</w:t>
      </w:r>
    </w:p>
    <w:p>
      <w:pPr>
        <w:pStyle w:val="ListBullet"/>
        <w:spacing w:after="0"/>
        <w:ind w:left="360"/>
      </w:pPr>
      <w:r>
        <w:t>Estimated Hours</w:t>
      </w:r>
    </w:p>
    <w:p>
      <w:pPr>
        <w:pStyle w:val="ListBullet"/>
        <w:spacing w:after="0"/>
        <w:ind w:left="360"/>
      </w:pPr>
      <w:r>
        <w:t>Actual Hours Spent</w:t>
      </w:r>
    </w:p>
    <w:p>
      <w:pPr>
        <w:pStyle w:val="ListBullet"/>
        <w:spacing w:after="0"/>
        <w:ind w:left="360"/>
      </w:pPr>
      <w:r>
        <w:t>Remaining Hours</w:t>
      </w:r>
    </w:p>
    <w:p>
      <w:pPr>
        <w:spacing w:after="60"/>
      </w:pPr>
      <w:r>
        <w:t>The Start Date, End Date, and Estimated Hours should be added when the task is created or assigned.</w:t>
      </w:r>
    </w:p>
    <w:p>
      <w:pPr>
        <w:spacing w:after="60"/>
      </w:pPr>
      <w:r>
        <w:t>Managers, Project Leads, and authorised users should be able to edit these details when required.</w:t>
      </w:r>
    </w:p>
    <w:p>
      <w:pPr>
        <w:spacing w:after="60"/>
      </w:pPr>
      <w:r>
        <w:t>The task structure should include:</w:t>
      </w:r>
    </w:p>
    <w:p>
      <w:pPr>
        <w:spacing w:after="60"/>
      </w:pPr>
      <w:r>
        <w:t>Task Name → Assignee → Start Date → End Date → Estimated Hours → Timer → Actual Hours → Remaining Hours → Status</w:t>
      </w:r>
    </w:p>
    <w:p>
      <w:pPr>
        <w:pStyle w:val="Heading1"/>
        <w:keepNext/>
      </w:pPr>
      <w:r>
        <w:t>11. Automatic Time Tracking</w:t>
      </w:r>
    </w:p>
    <w:p>
      <w:pPr>
        <w:spacing w:after="60"/>
      </w:pPr>
      <w:r>
        <w:t>The Actual Hours Spent should be calculated automatically through the built-in Flux timer.</w:t>
      </w:r>
    </w:p>
    <w:p>
      <w:pPr>
        <w:spacing w:after="40"/>
      </w:pPr>
      <w:r>
        <w:t>Team members should be able to:</w:t>
      </w:r>
    </w:p>
    <w:p>
      <w:pPr>
        <w:pStyle w:val="ListBullet"/>
        <w:spacing w:after="0"/>
        <w:ind w:left="360"/>
      </w:pPr>
      <w:r>
        <w:t>Start the timer when they begin working on a task</w:t>
      </w:r>
    </w:p>
    <w:p>
      <w:pPr>
        <w:pStyle w:val="ListBullet"/>
        <w:spacing w:after="0"/>
        <w:ind w:left="360"/>
      </w:pPr>
      <w:r>
        <w:t>Pause the timer when the work is temporarily stopped</w:t>
      </w:r>
    </w:p>
    <w:p>
      <w:pPr>
        <w:pStyle w:val="ListBullet"/>
        <w:spacing w:after="0"/>
        <w:ind w:left="360"/>
      </w:pPr>
      <w:r>
        <w:t>Resume the timer when the work continues</w:t>
      </w:r>
    </w:p>
    <w:p>
      <w:pPr>
        <w:pStyle w:val="ListBullet"/>
        <w:spacing w:after="0"/>
        <w:ind w:left="360"/>
      </w:pPr>
      <w:r>
        <w:t>Stop the timer when the work session is completed</w:t>
      </w:r>
    </w:p>
    <w:p>
      <w:pPr>
        <w:pStyle w:val="ListBullet"/>
        <w:spacing w:after="0"/>
        <w:ind w:left="360"/>
      </w:pPr>
      <w:r>
        <w:t>View the active timer</w:t>
      </w:r>
    </w:p>
    <w:p>
      <w:pPr>
        <w:pStyle w:val="ListBullet"/>
        <w:spacing w:after="0"/>
        <w:ind w:left="360"/>
      </w:pPr>
      <w:r>
        <w:t>View all recorded time entries for the task</w:t>
      </w:r>
    </w:p>
    <w:p>
      <w:pPr>
        <w:spacing w:after="40"/>
      </w:pPr>
      <w:r>
        <w:t>Each time entry should record:</w:t>
      </w:r>
    </w:p>
    <w:p>
      <w:pPr>
        <w:pStyle w:val="ListBullet"/>
        <w:spacing w:after="0"/>
        <w:ind w:left="360"/>
      </w:pPr>
      <w:r>
        <w:t>Team member’s name</w:t>
      </w:r>
    </w:p>
    <w:p>
      <w:pPr>
        <w:pStyle w:val="ListBullet"/>
        <w:spacing w:after="0"/>
        <w:ind w:left="360"/>
      </w:pPr>
      <w:r>
        <w:t>Task name</w:t>
      </w:r>
    </w:p>
    <w:p>
      <w:pPr>
        <w:pStyle w:val="ListBullet"/>
        <w:spacing w:after="0"/>
        <w:ind w:left="360"/>
      </w:pPr>
      <w:r>
        <w:t>Date</w:t>
      </w:r>
    </w:p>
    <w:p>
      <w:pPr>
        <w:pStyle w:val="ListBullet"/>
        <w:spacing w:after="0"/>
        <w:ind w:left="360"/>
      </w:pPr>
      <w:r>
        <w:t>Start time</w:t>
      </w:r>
    </w:p>
    <w:p>
      <w:pPr>
        <w:pStyle w:val="ListBullet"/>
        <w:spacing w:after="0"/>
        <w:ind w:left="360"/>
      </w:pPr>
      <w:r>
        <w:t>End time</w:t>
      </w:r>
    </w:p>
    <w:p>
      <w:pPr>
        <w:pStyle w:val="ListBullet"/>
        <w:spacing w:after="0"/>
        <w:ind w:left="360"/>
      </w:pPr>
      <w:r>
        <w:t>Total duration</w:t>
      </w:r>
    </w:p>
    <w:p>
      <w:pPr>
        <w:pStyle w:val="ListBullet"/>
        <w:spacing w:after="0"/>
        <w:ind w:left="360"/>
      </w:pPr>
      <w:r>
        <w:t>Optional work description or note</w:t>
      </w:r>
    </w:p>
    <w:p>
      <w:pPr>
        <w:spacing w:after="60"/>
      </w:pPr>
      <w:r>
        <w:t>The total Actual Hours Spent should be calculated by adding all time-log entries recorded against the task.</w:t>
      </w:r>
    </w:p>
    <w:p>
      <w:pPr>
        <w:pStyle w:val="Heading1"/>
        <w:keepNext/>
      </w:pPr>
      <w:r>
        <w:t>12. Time Log Editing</w:t>
      </w:r>
    </w:p>
    <w:p>
      <w:pPr>
        <w:spacing w:after="60"/>
      </w:pPr>
      <w:r>
        <w:t>Users with the required permission should be able to edit an incorrect time entry from the task’s Time Log section.</w:t>
      </w:r>
    </w:p>
    <w:p>
      <w:pPr>
        <w:spacing w:after="40"/>
      </w:pPr>
      <w:r>
        <w:t>The editable information should include:</w:t>
      </w:r>
    </w:p>
    <w:p>
      <w:pPr>
        <w:pStyle w:val="ListBullet"/>
        <w:spacing w:after="0"/>
        <w:ind w:left="360"/>
      </w:pPr>
      <w:r>
        <w:t>Date</w:t>
      </w:r>
    </w:p>
    <w:p>
      <w:pPr>
        <w:pStyle w:val="ListBullet"/>
        <w:spacing w:after="0"/>
        <w:ind w:left="360"/>
      </w:pPr>
      <w:r>
        <w:t>Start time</w:t>
      </w:r>
    </w:p>
    <w:p>
      <w:pPr>
        <w:pStyle w:val="ListBullet"/>
        <w:spacing w:after="0"/>
        <w:ind w:left="360"/>
      </w:pPr>
      <w:r>
        <w:t>End time</w:t>
      </w:r>
    </w:p>
    <w:p>
      <w:pPr>
        <w:pStyle w:val="ListBullet"/>
        <w:spacing w:after="0"/>
        <w:ind w:left="360"/>
      </w:pPr>
      <w:r>
        <w:t>Total duration</w:t>
      </w:r>
    </w:p>
    <w:p>
      <w:pPr>
        <w:pStyle w:val="ListBullet"/>
        <w:spacing w:after="0"/>
        <w:ind w:left="360"/>
      </w:pPr>
      <w:r>
        <w:t>Work description or note</w:t>
      </w:r>
    </w:p>
    <w:p>
      <w:pPr>
        <w:spacing w:after="60"/>
      </w:pPr>
      <w:r>
        <w:t>Users should also be able to manually add a time-log entry when they forget to start the timer.</w:t>
      </w:r>
    </w:p>
    <w:p>
      <w:pPr>
        <w:spacing w:after="40"/>
      </w:pPr>
      <w:r>
        <w:t>All manually added or edited entries should display:</w:t>
      </w:r>
    </w:p>
    <w:p>
      <w:pPr>
        <w:pStyle w:val="ListBullet"/>
        <w:spacing w:after="0"/>
        <w:ind w:left="360"/>
      </w:pPr>
      <w:r>
        <w:t>Who created the entry</w:t>
      </w:r>
    </w:p>
    <w:p>
      <w:pPr>
        <w:pStyle w:val="ListBullet"/>
        <w:spacing w:after="0"/>
        <w:ind w:left="360"/>
      </w:pPr>
      <w:r>
        <w:t>Who edited the entry</w:t>
      </w:r>
    </w:p>
    <w:p>
      <w:pPr>
        <w:pStyle w:val="ListBullet"/>
        <w:spacing w:after="0"/>
        <w:ind w:left="360"/>
      </w:pPr>
      <w:r>
        <w:t>Date and time of the modification</w:t>
      </w:r>
    </w:p>
    <w:p>
      <w:pPr>
        <w:pStyle w:val="ListBullet"/>
        <w:spacing w:after="0"/>
        <w:ind w:left="360"/>
      </w:pPr>
      <w:r>
        <w:t>Original recorded time</w:t>
      </w:r>
    </w:p>
    <w:p>
      <w:pPr>
        <w:pStyle w:val="ListBullet"/>
        <w:spacing w:after="0"/>
        <w:ind w:left="360"/>
      </w:pPr>
      <w:r>
        <w:t>Updated recorded time</w:t>
      </w:r>
    </w:p>
    <w:p>
      <w:pPr>
        <w:pStyle w:val="ListBullet"/>
        <w:spacing w:after="0"/>
        <w:ind w:left="360"/>
      </w:pPr>
      <w:r>
        <w:t>Reason for the change</w:t>
      </w:r>
    </w:p>
    <w:p>
      <w:pPr>
        <w:spacing w:after="60"/>
      </w:pPr>
      <w:r>
        <w:t>Managers and Project Leads should be able to review the complete time-log history.</w:t>
      </w:r>
    </w:p>
    <w:p>
      <w:pPr>
        <w:spacing w:after="60"/>
      </w:pPr>
      <w:r>
        <w:t>Manual changes should not replace or remove the original record from the audit history.</w:t>
      </w:r>
    </w:p>
    <w:p>
      <w:pPr>
        <w:pStyle w:val="Heading1"/>
        <w:keepNext/>
      </w:pPr>
      <w:r>
        <w:t>13. Timer Rules and Controls</w:t>
      </w:r>
    </w:p>
    <w:p>
      <w:pPr>
        <w:spacing w:after="60"/>
      </w:pPr>
      <w:r>
        <w:t>The Flux timer should follow clear time-tracking rules.</w:t>
      </w:r>
    </w:p>
    <w:p>
      <w:pPr>
        <w:spacing w:after="40"/>
      </w:pPr>
      <w:r>
        <w:t>Recommended rules include:</w:t>
      </w:r>
    </w:p>
    <w:p>
      <w:pPr>
        <w:pStyle w:val="ListBullet"/>
        <w:spacing w:after="0"/>
        <w:ind w:left="360"/>
      </w:pPr>
      <w:r>
        <w:t>Only one timer can run at a time for each user.</w:t>
      </w:r>
    </w:p>
    <w:p>
      <w:pPr>
        <w:pStyle w:val="ListBullet"/>
        <w:spacing w:after="0"/>
        <w:ind w:left="360"/>
      </w:pPr>
      <w:r>
        <w:t>A user cannot run timers for multiple tasks simultaneously.</w:t>
      </w:r>
    </w:p>
    <w:p>
      <w:pPr>
        <w:pStyle w:val="ListBullet"/>
        <w:spacing w:after="0"/>
        <w:ind w:left="360"/>
      </w:pPr>
      <w:r>
        <w:t>The running timer should remain visible throughout Flux.</w:t>
      </w:r>
    </w:p>
    <w:p>
      <w:pPr>
        <w:pStyle w:val="ListBullet"/>
        <w:spacing w:after="0"/>
        <w:ind w:left="360"/>
      </w:pPr>
      <w:r>
        <w:t>Users should be able to access the active task directly from the timer.</w:t>
      </w:r>
    </w:p>
    <w:p>
      <w:pPr>
        <w:pStyle w:val="ListBullet"/>
        <w:spacing w:after="0"/>
        <w:ind w:left="360"/>
      </w:pPr>
      <w:r>
        <w:t>Flux should notify users when a timer has been running for an unusually long period.</w:t>
      </w:r>
    </w:p>
    <w:p>
      <w:pPr>
        <w:pStyle w:val="ListBullet"/>
        <w:spacing w:after="0"/>
        <w:ind w:left="360"/>
      </w:pPr>
      <w:r>
        <w:t>Flux should notify users when they attempt to log out while a timer is still running.</w:t>
      </w:r>
    </w:p>
    <w:p>
      <w:pPr>
        <w:pStyle w:val="ListBullet"/>
        <w:spacing w:after="0"/>
        <w:ind w:left="360"/>
      </w:pPr>
      <w:r>
        <w:t>Time logs should not be permanently deleted without authorised access.</w:t>
      </w:r>
    </w:p>
    <w:p>
      <w:pPr>
        <w:pStyle w:val="ListBullet"/>
        <w:spacing w:after="0"/>
        <w:ind w:left="360"/>
      </w:pPr>
      <w:r>
        <w:t>Managers may approve or reject manually edited time entries.</w:t>
      </w:r>
    </w:p>
    <w:p>
      <w:pPr>
        <w:pStyle w:val="ListBullet"/>
        <w:spacing w:after="0"/>
        <w:ind w:left="360"/>
      </w:pPr>
      <w:r>
        <w:t>Flux Administrators should be able to configure time-tracking permissions.</w:t>
      </w:r>
    </w:p>
    <w:p>
      <w:pPr>
        <w:pStyle w:val="Heading1"/>
        <w:keepNext/>
      </w:pPr>
      <w:r>
        <w:t>14. Estimated Versus Actual Hours Reporting</w:t>
      </w:r>
    </w:p>
    <w:p>
      <w:pPr>
        <w:spacing w:after="60"/>
      </w:pPr>
      <w:r>
        <w:t>Managers and Project Leads should be able to compare estimated hours against actual hours spent.</w:t>
      </w:r>
    </w:p>
    <w:p>
      <w:pPr>
        <w:spacing w:after="40"/>
      </w:pPr>
      <w:r>
        <w:t>Reports should include:</w:t>
      </w:r>
    </w:p>
    <w:p>
      <w:pPr>
        <w:pStyle w:val="ListBullet"/>
        <w:spacing w:after="0"/>
        <w:ind w:left="360"/>
      </w:pPr>
      <w:r>
        <w:t>Estimated hours versus actual hours by task</w:t>
      </w:r>
    </w:p>
    <w:p>
      <w:pPr>
        <w:pStyle w:val="ListBullet"/>
        <w:spacing w:after="0"/>
        <w:ind w:left="360"/>
      </w:pPr>
      <w:r>
        <w:t>Estimated hours versus actual hours by team member</w:t>
      </w:r>
    </w:p>
    <w:p>
      <w:pPr>
        <w:pStyle w:val="ListBullet"/>
        <w:spacing w:after="0"/>
        <w:ind w:left="360"/>
      </w:pPr>
      <w:r>
        <w:t>Estimated hours versus actual hours by project</w:t>
      </w:r>
    </w:p>
    <w:p>
      <w:pPr>
        <w:pStyle w:val="ListBullet"/>
        <w:spacing w:after="0"/>
        <w:ind w:left="360"/>
      </w:pPr>
      <w:r>
        <w:t>Total time spent by team</w:t>
      </w:r>
    </w:p>
    <w:p>
      <w:pPr>
        <w:pStyle w:val="ListBullet"/>
        <w:spacing w:after="0"/>
        <w:ind w:left="360"/>
      </w:pPr>
      <w:r>
        <w:t>Remaining estimated workload</w:t>
      </w:r>
    </w:p>
    <w:p>
      <w:pPr>
        <w:pStyle w:val="ListBullet"/>
        <w:spacing w:after="0"/>
        <w:ind w:left="360"/>
      </w:pPr>
      <w:r>
        <w:t>Tasks exceeding estimated hours</w:t>
      </w:r>
    </w:p>
    <w:p>
      <w:pPr>
        <w:pStyle w:val="ListBullet"/>
        <w:spacing w:after="0"/>
        <w:ind w:left="360"/>
      </w:pPr>
      <w:r>
        <w:t>Tasks completed within estimated hours</w:t>
      </w:r>
    </w:p>
    <w:p>
      <w:pPr>
        <w:pStyle w:val="ListBullet"/>
        <w:spacing w:after="0"/>
        <w:ind w:left="360"/>
      </w:pPr>
      <w:r>
        <w:t>Tasks completed below estimated hours</w:t>
      </w:r>
    </w:p>
    <w:p>
      <w:pPr>
        <w:pStyle w:val="ListBullet"/>
        <w:spacing w:after="0"/>
        <w:ind w:left="360"/>
      </w:pPr>
      <w:r>
        <w:t>Billable and non-billable hours, where applicable</w:t>
      </w:r>
    </w:p>
    <w:p>
      <w:pPr>
        <w:spacing w:after="60"/>
      </w:pPr>
      <w:r>
        <w:t>This information should be available through the dashboard and downloadable reports.</w:t>
      </w:r>
    </w:p>
    <w:p>
      <w:pPr>
        <w:pStyle w:val="Heading1"/>
        <w:keepNext/>
      </w:pPr>
      <w:r>
        <w:t>15. Task Alerts and Notifications</w:t>
      </w:r>
    </w:p>
    <w:p>
      <w:pPr>
        <w:spacing w:after="60"/>
      </w:pPr>
      <w:r>
        <w:t>Flux should provide automatic alerts for task timelines and time tracking.</w:t>
      </w:r>
    </w:p>
    <w:p>
      <w:pPr>
        <w:spacing w:after="40"/>
      </w:pPr>
      <w:r>
        <w:t>Suggested alerts include:</w:t>
      </w:r>
    </w:p>
    <w:p>
      <w:pPr>
        <w:pStyle w:val="ListBullet"/>
        <w:spacing w:after="0"/>
        <w:ind w:left="360"/>
      </w:pPr>
      <w:r>
        <w:t>Task has no Start Date</w:t>
      </w:r>
    </w:p>
    <w:p>
      <w:pPr>
        <w:pStyle w:val="ListBullet"/>
        <w:spacing w:after="0"/>
        <w:ind w:left="360"/>
      </w:pPr>
      <w:r>
        <w:t>Task has no End Date</w:t>
      </w:r>
    </w:p>
    <w:p>
      <w:pPr>
        <w:pStyle w:val="ListBullet"/>
        <w:spacing w:after="0"/>
        <w:ind w:left="360"/>
      </w:pPr>
      <w:r>
        <w:t>Task has no Estimated Hours</w:t>
      </w:r>
    </w:p>
    <w:p>
      <w:pPr>
        <w:pStyle w:val="ListBullet"/>
        <w:spacing w:after="0"/>
        <w:ind w:left="360"/>
      </w:pPr>
      <w:r>
        <w:t>Task has not started on time</w:t>
      </w:r>
    </w:p>
    <w:p>
      <w:pPr>
        <w:pStyle w:val="ListBullet"/>
        <w:spacing w:after="0"/>
        <w:ind w:left="360"/>
      </w:pPr>
      <w:r>
        <w:t>Task is approaching its End Date</w:t>
      </w:r>
    </w:p>
    <w:p>
      <w:pPr>
        <w:pStyle w:val="ListBullet"/>
        <w:spacing w:after="0"/>
        <w:ind w:left="360"/>
      </w:pPr>
      <w:r>
        <w:t>Task is overdue</w:t>
      </w:r>
    </w:p>
    <w:p>
      <w:pPr>
        <w:pStyle w:val="ListBullet"/>
        <w:spacing w:after="0"/>
        <w:ind w:left="360"/>
      </w:pPr>
      <w:r>
        <w:t>Task has exceeded its Estimated Hours</w:t>
      </w:r>
    </w:p>
    <w:p>
      <w:pPr>
        <w:pStyle w:val="ListBullet"/>
        <w:spacing w:after="0"/>
        <w:ind w:left="360"/>
      </w:pPr>
      <w:r>
        <w:t>Timer has been running for too long</w:t>
      </w:r>
    </w:p>
    <w:p>
      <w:pPr>
        <w:pStyle w:val="ListBullet"/>
        <w:spacing w:after="0"/>
        <w:ind w:left="360"/>
      </w:pPr>
      <w:r>
        <w:t>Time log has been manually edited</w:t>
      </w:r>
    </w:p>
    <w:p>
      <w:pPr>
        <w:pStyle w:val="ListBullet"/>
        <w:spacing w:after="0"/>
        <w:ind w:left="360"/>
      </w:pPr>
      <w:r>
        <w:t>Team member has too many assigned hours</w:t>
      </w:r>
    </w:p>
    <w:p>
      <w:pPr>
        <w:pStyle w:val="ListBullet"/>
        <w:spacing w:after="0"/>
        <w:ind w:left="360"/>
      </w:pPr>
      <w:r>
        <w:t>Team member is overloaded</w:t>
      </w:r>
    </w:p>
    <w:p>
      <w:pPr>
        <w:spacing w:after="60"/>
      </w:pPr>
      <w:r>
        <w:t>Users should be able to configure which alerts they receive.</w:t>
      </w:r>
    </w:p>
    <w:p>
      <w:pPr>
        <w:pStyle w:val="Heading1"/>
        <w:keepNext/>
      </w:pPr>
      <w:r>
        <w:t>16. Team Workload and Capacity Planning</w:t>
      </w:r>
    </w:p>
    <w:p>
      <w:pPr>
        <w:spacing w:after="60"/>
      </w:pPr>
      <w:r>
        <w:t>Managers and Project Leads should be able to view the workload and availability of every team member.</w:t>
      </w:r>
    </w:p>
    <w:p>
      <w:pPr>
        <w:spacing w:after="40"/>
      </w:pPr>
      <w:r>
        <w:t>The workload view should include:</w:t>
      </w:r>
    </w:p>
    <w:p>
      <w:pPr>
        <w:pStyle w:val="ListBullet"/>
        <w:spacing w:after="0"/>
        <w:ind w:left="360"/>
      </w:pPr>
      <w:r>
        <w:t>Total assigned tasks</w:t>
      </w:r>
    </w:p>
    <w:p>
      <w:pPr>
        <w:pStyle w:val="ListBullet"/>
        <w:spacing w:after="0"/>
        <w:ind w:left="360"/>
      </w:pPr>
      <w:r>
        <w:t>Total estimated hours</w:t>
      </w:r>
    </w:p>
    <w:p>
      <w:pPr>
        <w:pStyle w:val="ListBullet"/>
        <w:spacing w:after="0"/>
        <w:ind w:left="360"/>
      </w:pPr>
      <w:r>
        <w:t>Total actual hours</w:t>
      </w:r>
    </w:p>
    <w:p>
      <w:pPr>
        <w:pStyle w:val="ListBullet"/>
        <w:spacing w:after="0"/>
        <w:ind w:left="360"/>
      </w:pPr>
      <w:r>
        <w:t>Remaining hours</w:t>
      </w:r>
    </w:p>
    <w:p>
      <w:pPr>
        <w:pStyle w:val="ListBullet"/>
        <w:spacing w:after="0"/>
        <w:ind w:left="360"/>
      </w:pPr>
      <w:r>
        <w:t>Active tasks</w:t>
      </w:r>
    </w:p>
    <w:p>
      <w:pPr>
        <w:pStyle w:val="ListBullet"/>
        <w:spacing w:after="0"/>
        <w:ind w:left="360"/>
      </w:pPr>
      <w:r>
        <w:t>Upcoming tasks</w:t>
      </w:r>
    </w:p>
    <w:p>
      <w:pPr>
        <w:pStyle w:val="ListBullet"/>
        <w:spacing w:after="0"/>
        <w:ind w:left="360"/>
      </w:pPr>
      <w:r>
        <w:t>Overdue tasks</w:t>
      </w:r>
    </w:p>
    <w:p>
      <w:pPr>
        <w:pStyle w:val="ListBullet"/>
        <w:spacing w:after="0"/>
        <w:ind w:left="360"/>
      </w:pPr>
      <w:r>
        <w:t>Available capacity</w:t>
      </w:r>
    </w:p>
    <w:p>
      <w:pPr>
        <w:pStyle w:val="ListBullet"/>
        <w:spacing w:after="0"/>
        <w:ind w:left="360"/>
      </w:pPr>
      <w:r>
        <w:t>Overloaded team members</w:t>
      </w:r>
    </w:p>
    <w:p>
      <w:pPr>
        <w:pStyle w:val="ListBullet"/>
        <w:spacing w:after="0"/>
        <w:ind w:left="360"/>
      </w:pPr>
      <w:r>
        <w:t>Team members with available capacity</w:t>
      </w:r>
    </w:p>
    <w:p>
      <w:pPr>
        <w:spacing w:after="60"/>
      </w:pPr>
      <w:r>
        <w:t>This feature should help managers assign work fairly and avoid overloading team members.</w:t>
      </w:r>
    </w:p>
    <w:p>
      <w:pPr>
        <w:pStyle w:val="Heading1"/>
        <w:keepNext/>
      </w:pPr>
      <w:r>
        <w:t>17. Audit History</w:t>
      </w:r>
    </w:p>
    <w:p>
      <w:pPr>
        <w:spacing w:after="60"/>
      </w:pPr>
      <w:r>
        <w:t>Flux should maintain a complete audit history for important actions.</w:t>
      </w:r>
    </w:p>
    <w:p>
      <w:pPr>
        <w:spacing w:after="40"/>
      </w:pPr>
      <w:r>
        <w:t>The audit history should record:</w:t>
      </w:r>
    </w:p>
    <w:p>
      <w:pPr>
        <w:pStyle w:val="ListBullet"/>
        <w:spacing w:after="0"/>
        <w:ind w:left="360"/>
      </w:pPr>
      <w:r>
        <w:t>Task creation</w:t>
      </w:r>
    </w:p>
    <w:p>
      <w:pPr>
        <w:pStyle w:val="ListBullet"/>
        <w:spacing w:after="0"/>
        <w:ind w:left="360"/>
      </w:pPr>
      <w:r>
        <w:t>Task edits</w:t>
      </w:r>
    </w:p>
    <w:p>
      <w:pPr>
        <w:pStyle w:val="ListBullet"/>
        <w:spacing w:after="0"/>
        <w:ind w:left="360"/>
      </w:pPr>
      <w:r>
        <w:t>Status changes</w:t>
      </w:r>
    </w:p>
    <w:p>
      <w:pPr>
        <w:pStyle w:val="ListBullet"/>
        <w:spacing w:after="0"/>
        <w:ind w:left="360"/>
      </w:pPr>
      <w:r>
        <w:t>Assignee changes</w:t>
      </w:r>
    </w:p>
    <w:p>
      <w:pPr>
        <w:pStyle w:val="ListBullet"/>
        <w:spacing w:after="0"/>
        <w:ind w:left="360"/>
      </w:pPr>
      <w:r>
        <w:t>Start Date changes</w:t>
      </w:r>
    </w:p>
    <w:p>
      <w:pPr>
        <w:pStyle w:val="ListBullet"/>
        <w:spacing w:after="0"/>
        <w:ind w:left="360"/>
      </w:pPr>
      <w:r>
        <w:t>End Date changes</w:t>
      </w:r>
    </w:p>
    <w:p>
      <w:pPr>
        <w:pStyle w:val="ListBullet"/>
        <w:spacing w:after="0"/>
        <w:ind w:left="360"/>
      </w:pPr>
      <w:r>
        <w:t>Estimated Hours changes</w:t>
      </w:r>
    </w:p>
    <w:p>
      <w:pPr>
        <w:pStyle w:val="ListBullet"/>
        <w:spacing w:after="0"/>
        <w:ind w:left="360"/>
      </w:pPr>
      <w:r>
        <w:t>Time-log additions</w:t>
      </w:r>
    </w:p>
    <w:p>
      <w:pPr>
        <w:pStyle w:val="ListBullet"/>
        <w:spacing w:after="0"/>
        <w:ind w:left="360"/>
      </w:pPr>
      <w:r>
        <w:t>Time-log edits</w:t>
      </w:r>
    </w:p>
    <w:p>
      <w:pPr>
        <w:pStyle w:val="ListBullet"/>
        <w:spacing w:after="0"/>
        <w:ind w:left="360"/>
      </w:pPr>
      <w:r>
        <w:t>Manager changes</w:t>
      </w:r>
    </w:p>
    <w:p>
      <w:pPr>
        <w:pStyle w:val="ListBullet"/>
        <w:spacing w:after="0"/>
        <w:ind w:left="360"/>
      </w:pPr>
      <w:r>
        <w:t>Project Lead changes</w:t>
      </w:r>
    </w:p>
    <w:p>
      <w:pPr>
        <w:pStyle w:val="ListBullet"/>
        <w:spacing w:after="0"/>
        <w:ind w:left="360"/>
      </w:pPr>
      <w:r>
        <w:t>Team member changes</w:t>
      </w:r>
    </w:p>
    <w:p>
      <w:pPr>
        <w:pStyle w:val="ListBullet"/>
        <w:spacing w:after="0"/>
        <w:ind w:left="360"/>
      </w:pPr>
      <w:r>
        <w:t>Permission changes</w:t>
      </w:r>
    </w:p>
    <w:p>
      <w:pPr>
        <w:spacing w:after="40"/>
      </w:pPr>
      <w:r>
        <w:t>Each audit entry should show:</w:t>
      </w:r>
    </w:p>
    <w:p>
      <w:pPr>
        <w:pStyle w:val="ListBullet"/>
        <w:spacing w:after="0"/>
        <w:ind w:left="360"/>
      </w:pPr>
      <w:r>
        <w:t>User name</w:t>
      </w:r>
    </w:p>
    <w:p>
      <w:pPr>
        <w:pStyle w:val="ListBullet"/>
        <w:spacing w:after="0"/>
        <w:ind w:left="360"/>
      </w:pPr>
      <w:r>
        <w:t>Action completed</w:t>
      </w:r>
    </w:p>
    <w:p>
      <w:pPr>
        <w:pStyle w:val="ListBullet"/>
        <w:spacing w:after="0"/>
        <w:ind w:left="360"/>
      </w:pPr>
      <w:r>
        <w:t>Previous value</w:t>
      </w:r>
    </w:p>
    <w:p>
      <w:pPr>
        <w:pStyle w:val="ListBullet"/>
        <w:spacing w:after="0"/>
        <w:ind w:left="360"/>
      </w:pPr>
      <w:r>
        <w:t>Updated value</w:t>
      </w:r>
    </w:p>
    <w:p>
      <w:pPr>
        <w:pStyle w:val="ListBullet"/>
        <w:spacing w:after="0"/>
        <w:ind w:left="360"/>
      </w:pPr>
      <w:r>
        <w:t>Date and time</w:t>
      </w:r>
    </w:p>
    <w:p>
      <w:pPr>
        <w:spacing w:after="60"/>
      </w:pPr>
      <w:r>
        <w:t>The audit history should only be visible to authorised users.</w:t>
      </w:r>
    </w:p>
    <w:p>
      <w:pPr>
        <w:pStyle w:val="Heading1"/>
        <w:keepNext/>
      </w:pPr>
      <w:r>
        <w:t>18. Recommended Dashboard Sections</w:t>
      </w:r>
    </w:p>
    <w:p>
      <w:pPr>
        <w:spacing w:after="40"/>
      </w:pPr>
      <w:r>
        <w:t>The Flux dashboard should include the following sections:</w:t>
      </w:r>
    </w:p>
    <w:p>
      <w:pPr>
        <w:pStyle w:val="ListBullet"/>
        <w:spacing w:after="0"/>
        <w:ind w:left="360"/>
      </w:pPr>
      <w:r>
        <w:t>My Tasks</w:t>
      </w:r>
    </w:p>
    <w:p>
      <w:pPr>
        <w:pStyle w:val="ListBullet"/>
        <w:spacing w:after="0"/>
        <w:ind w:left="360"/>
      </w:pPr>
      <w:r>
        <w:t>My Active Timer</w:t>
      </w:r>
    </w:p>
    <w:p>
      <w:pPr>
        <w:pStyle w:val="ListBullet"/>
        <w:spacing w:after="0"/>
        <w:ind w:left="360"/>
      </w:pPr>
      <w:r>
        <w:t>My Team</w:t>
      </w:r>
    </w:p>
    <w:p>
      <w:pPr>
        <w:pStyle w:val="ListBullet"/>
        <w:spacing w:after="0"/>
        <w:ind w:left="360"/>
      </w:pPr>
      <w:r>
        <w:t>My Projects</w:t>
      </w:r>
    </w:p>
    <w:p>
      <w:pPr>
        <w:pStyle w:val="ListBullet"/>
        <w:spacing w:after="0"/>
        <w:ind w:left="360"/>
      </w:pPr>
      <w:r>
        <w:t>Tasks Due Today</w:t>
      </w:r>
    </w:p>
    <w:p>
      <w:pPr>
        <w:pStyle w:val="ListBullet"/>
        <w:spacing w:after="0"/>
        <w:ind w:left="360"/>
      </w:pPr>
      <w:r>
        <w:t>Upcoming Tasks</w:t>
      </w:r>
    </w:p>
    <w:p>
      <w:pPr>
        <w:pStyle w:val="ListBullet"/>
        <w:spacing w:after="0"/>
        <w:ind w:left="360"/>
      </w:pPr>
      <w:r>
        <w:t>Overdue Tasks</w:t>
      </w:r>
    </w:p>
    <w:p>
      <w:pPr>
        <w:pStyle w:val="ListBullet"/>
        <w:spacing w:after="0"/>
        <w:ind w:left="360"/>
      </w:pPr>
      <w:r>
        <w:t>Team Workload</w:t>
      </w:r>
    </w:p>
    <w:p>
      <w:pPr>
        <w:pStyle w:val="ListBullet"/>
        <w:spacing w:after="0"/>
        <w:ind w:left="360"/>
      </w:pPr>
      <w:r>
        <w:t>Project Progress</w:t>
      </w:r>
    </w:p>
    <w:p>
      <w:pPr>
        <w:pStyle w:val="ListBullet"/>
        <w:spacing w:after="0"/>
        <w:ind w:left="360"/>
      </w:pPr>
      <w:r>
        <w:t>Estimated Versus Actual Hours</w:t>
      </w:r>
    </w:p>
    <w:p>
      <w:pPr>
        <w:pStyle w:val="ListBullet"/>
        <w:spacing w:after="0"/>
        <w:ind w:left="360"/>
      </w:pPr>
      <w:r>
        <w:t>Team Productivity</w:t>
      </w:r>
    </w:p>
    <w:p>
      <w:pPr>
        <w:pStyle w:val="ListBullet"/>
        <w:spacing w:after="0"/>
        <w:ind w:left="360"/>
      </w:pPr>
      <w:r>
        <w:t>Recent Activity</w:t>
      </w:r>
    </w:p>
    <w:p>
      <w:pPr>
        <w:pStyle w:val="ListBullet"/>
        <w:spacing w:after="0"/>
        <w:ind w:left="360"/>
      </w:pPr>
      <w:r>
        <w:t>Time-Log Changes</w:t>
      </w:r>
    </w:p>
    <w:p>
      <w:pPr>
        <w:pStyle w:val="ListBullet"/>
        <w:spacing w:after="0"/>
        <w:ind w:left="360"/>
      </w:pPr>
      <w:r>
        <w:t>Tasks Requiring Attention</w:t>
      </w:r>
    </w:p>
    <w:p>
      <w:pPr>
        <w:spacing w:after="60"/>
      </w:pPr>
      <w:r>
        <w:t>The dashboard content should change based on the user’s role and permissions.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Flux – Proposed New Features</w:t>
    </w:r>
    <w:r>
      <w:rPr>
        <w:sz w:val="16"/>
      </w:rPr>
      <w:t xml:space="preserve">  |  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ustom">
    <w:name w:val="Subtitle Custom"/>
    <w:rPr>
      <w:rFonts w:ascii="Aptos" w:hAnsi="Aptos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Proposed New Features for Flux</dc:title>
  <dc:subject>Product enhancement requirements for Flux project management tool</dc:subject>
  <dc:creator>ICCA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